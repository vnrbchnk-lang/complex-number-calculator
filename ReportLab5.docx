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“Автоматизированные системы обработки информации и управления”</w:t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32"/>
        </w:rPr>
        <w:t>ОТЧЕТ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ПО ЛАБОРАТОРНОЙ РАБОТЕ № 5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«Инженерия тестирования»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студентов Рябченко И.С., Бабиковой С.Д. ПИН-252т</w:t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Пояснительная записка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Шифр работы От-2068998-43-ПИН-252т ЛР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Специальность 09.03.03 Программная инженерия</w:t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Преподаватель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В.А. Никонов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Студенты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И.С. Рябченко, С.Д. Бабикова</w:t>
            </w:r>
          </w:p>
        </w:tc>
      </w:tr>
    </w:tbl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8"/>
        </w:rPr>
        <w:t>Омск 2026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Задание лабораторной работы №5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Создание модульных тестов на основании тестовых сценариев.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На основании сформированных тестовых сценариев реализовать модульные тесты.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 w:val="0"/>
          <w:i w:val="0"/>
          <w:sz w:val="28"/>
        </w:rPr>
        <w:t>Так же реализовать тест-кейсы, соответствующие проверке интерфейсной части ПО.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Данная лабораторная работа посвящена реализации модульных тестов для калькулятора комплексных чисел на основании тестовых сценариев, разработанных в предыдущей лабораторной работе.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Модульные тесты написаны на платформе MSTest и проверяют как класс ComplexNum (арифметика, сравнение, модуль, форматирование вывода), так и интерфейсную часть — форму MainForm (валидация полей ввода, выбор операции, отображение результата). Каждый тест соответствует одному из тестовых сценариев и проверяет одно ожидаемое поведение. Все тесты прошли успешно (28 из 28).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Перечень модульных тестов</w:t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Имя теста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Класс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Что проверяется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Входные данные → ожидаемый результат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Test01_CreateComplexNumber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Создание комплексного числа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Re = 3, Im = 4 → Объект с RPart = 3, ImPart = 4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Test19_FractionalNumbers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Сложение дробных чисел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(2.5 − 1.75i) + (1.5 + 0.25i) → 4 − 1.5i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Test02_AddTwoNumbers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Сложение двух чисел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(2+3i) + (1+4i) → 3 + 7i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Test04_SubtractTwoNumbers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Вычитание двух чисел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(5+7i) − (2+3i) → 3 + 4i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Test06_MultiplyTwoNumbers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Умножение двух чисел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(2+3i) × (1+4i) → −10 + 11i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Test08_DivideTwoNumbers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Деление двух чисел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(4+2i) / (1+1i) → 3 − 1i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Test03_AddZero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Сложение с нулём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(5+2i) + (0+0i) → 5 + 2i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Test23_SubtractZero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Вычитание нуля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(5+2i) − (0+0i) → 5 + 2i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Test07_MultiplyByZero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Умножение на ноль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(7+9i) × (0+0i) → 0 + 0i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Test24_DivideZeroByNumber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Деление нуля на число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(0+0i) / (2+3i) → 0 + 0i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Test05_SubtractEqual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Вычитание равных чисел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(3+5i) − (3+5i) → 0 + 0i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Test25_DivideEqualNumbers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Деление равных чисел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(3+5i) / (3+5i) → 1 + 0i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Test09_DivideByZero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Деление на ноль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(5+3i) / (0+0i) → DivideByZeroException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Test12_EqualNumbers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Сравнение на равенство (равны)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(2+3i) == (2+3i) → true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Test13_NotEqualNumbers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Сравнение на равенство (не равны)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(2+3i) == (5+3i) → false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Test14_SmallerByModulus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Сравнение по модулю (меньше)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(1+1i) &lt; (3+4i) → true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Test15_BiggerByModulus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Сравнение по модулю (больше)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(6+8i) &gt; (3+4i) → true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Test16_EqualModulus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Сравнение по модулю (≤ при равных)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(3+4i) ≤ (−4−3i) → true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Test26_BiggerOrEqualModulus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Сравнение по модулю (≥ при равных)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(3+4i) ≥ (−4−3i) → true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Test10_ComputeModulus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Вычисление модуля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Re = 3, Im = 4 → Modul = 5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Test11_ZeroModulus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Модуль нуля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Re = 0, Im = 0 → Modul = 0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Test27_ToStringPositiveImaginary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Форматирование (Im &gt; 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Re = 2, Im = 3 → «2 + 3i»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Test28_ToStringNegativeImaginary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ComplexNum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Форматирование (Im &lt; 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Re = 2, Im = −3 → «2 - 3i»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Test17_LettersInsteadOfNumber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MainForm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Ввод букв вместо числа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Re = «abc», Im = 2 → ArgumentException «некорректный ввод»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Test18_EmptyField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MainForm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Пустое поле ввода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Re пустое, Im = 3 → ArgumentException «поле не должно быть пустым»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Test20_OperationSelected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MainForm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Выбор операции по кнопке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Нажата кнопка «*» → ReadOperation() = «*»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Test21_CalcButtonShowsResult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MainForm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Отображение арифм. результата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(2+3i) + (1+4i), нажата «Вычислить» → В resultLabel «Результат… 3… 7»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Test22_DisplayCompareResult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MainForm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Отображение результата сравнения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(2+3i) == (2+3i) → В resultLabel «true»</w:t>
            </w:r>
          </w:p>
        </w:tc>
      </w:tr>
    </w:tbl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Реализация модульных тестов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тестирования класса ComplexNum используется атрибут [TestClass] и метод-тест с атрибутом [TestMethod]. Каждый тест создаёт входные данные, вызывает проверяемый метод и сравнивает результат с ожидаемым через Assert.AreEqual. Для проверки исключения деления на ноль применяется Assert.ThrowsException&lt;DivideByZeroException&gt;.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using Microsoft.VisualStudio.TestTools.UnitTesting;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using ComplexCalculatorContracts;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namespace ClassLibraryForCalc.Tests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[TestClass]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public class ComplexNumTests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Test01_CreateComplexNumber()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z = new ComplexNum(3, 4);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Assert.AreEqual(3, z.RPart);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Assert.AreEqual(4, z.ImPart);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Test02_AddTwoNumbers()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ComplexNum(2,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ComplexNum(1, 4);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a.Plus(b);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Assert.AreEqual(3,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Assert.AreEqual(7,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Test03_AddZero()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ComplexNum(5, 2);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ComplexNum(0, 0);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a.Plus(b);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Assert.AreEqual(5,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Assert.AreEqual(2,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Test04_SubtractTwoNumbers()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ComplexNum(5, 7);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ComplexNum(2,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a.Minus(b);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Assert.AreEqual(3,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Assert.AreEqual(4,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Test05_SubtractEqual()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ComplexNum(3, 5);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ComplexNum(3, 5);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a.Minus(b);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Assert.AreEqual(0,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Assert.AreEqual(0,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Test06_MultiplyTwoNumbers()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ComplexNum(2,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ComplexNum(1, 4);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a.Mnoj(b);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Assert.AreEqual(-10,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Assert.AreEqual(11,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Test07_MultiplyByZero()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ComplexNum(7, 9);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ComplexNum(0, 0);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a.Mnoj(b);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Assert.AreEqual(0,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Assert.AreEqual(0,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Test08_DivideTwoNumbers()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ComplexNum(4, 2);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ComplexNum(1, 1);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a.Delen(b);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Assert.AreEqual(3,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Assert.AreEqual(-1,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Test09_DivideByZero()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ComplexNum(5,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ComplexNum(0, 0);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Assert.ThrowsException&lt;DivideByZeroException&gt;(() =&gt; a.Delen(b));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Test10_ComputeModulus()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z = new ComplexNum(3, 4);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Assert.AreEqual(5, z.Modul);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Test11_ZeroModulus()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z = new ComplexNum(0, 0);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Assert.AreEqual(0, z.Modul);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Test12_EqualNumbers()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ComplexNum(2,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ComplexNum(2,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Assert.IsTrue(a.Equals(b));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Test13_NotEqualNumbers()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ComplexNum(2,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ComplexNum(5,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Assert.IsFalse(a.Equals(b));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Test14_SmallerByModulus()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ComplexNum(1, 1);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ComplexNum(3, 4);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Assert.IsTrue(a.Smaller(b));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Test15_BiggerByModulus()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ComplexNum(6, 8);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ComplexNum(3, 4);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Assert.IsTrue(a.Bigger(b));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Test16_EqualModulus()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ComplexNum(3, 4);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ComplexNum(-4, -3);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Assert.IsTrue(a.SmallerOrEqual(b));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Test19_FractionalNumbers()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ComplexNum(2.5, -1.75);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ComplexNum(1.5, 0.25);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a.Plus(b);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Assert.AreEqual(4.0,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Assert.AreEqual(-1.5,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Test23_SubtractZero()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ComplexNum(5, 2);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ComplexNum(0, 0);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a.Minus(b);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Assert.AreEqual(5,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Assert.AreEqual(2,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Test24_DivideZeroByNumber()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ComplexNum(0, 0);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ComplexNum(2,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a.Delen(b);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Assert.AreEqual(0,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Assert.AreEqual(0,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Test25_DivideEqualNumbers()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ComplexNum(3, 5);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ComplexNum(3, 5);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IComplexNumber r = a.Delen(b);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Assert.AreEqual(1, r.RPart);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Assert.AreEqual(0, r.ImPart);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Test26_BiggerOrEqualModulus()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a = new ComplexNum(3, 4);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b = new ComplexNum(-4, -3);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Assert.IsTrue(a.BiggerOrEqual(b));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Test27_ToStringPositiveImaginary()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z = new ComplexNum(2, 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Assert.AreEqual("2 + 3i", z.ToString());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Test28_ToStringNegativeImaginary()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ComplexNum z = new ComplexNum(2, -3);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Assert.AreEqual("2 - 3i", z.ToString());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Тесты интерфейсной части формы MainForm получают доступ к её элементам управления через Controls.Find и эмулируют нажатие кнопок прямым вызовом обработчиков OpClick и CalcClick. Это позволяет проверить, что валидация полей, выбор операции и вывод результата работают согласно спецификации без запуска главного цикла приложения.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using Microsoft.VisualStudio.TestTools.UnitTesting;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using System.Windows.Forms;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using ComplexCalculatorContracts;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namespace ClassLibraryForCalc.Tests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[TestClass]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public class MainFormTests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TextBox FindTextBox(MainForm form, string name)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return (TextBox)form.Controls.Find(name, true)[0];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Button FindButton(MainForm form, string name)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return (Button)form.Controls.Find(name, true)[0];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Label FindLabel(MainForm form, string name)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return (Label)form.Controls.Find(name, true)[0];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Test17_LettersInsteadOfNumber()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MainForm form = new MainForm();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"re1Box").Text = "abc";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"im1Box").Text = "2";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ICalculatorUI ui = form;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try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    ui.ReadComplexNumber("first");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    Assert.Fail();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catch (ArgumentException ex)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    Assert.AreEqual("некорректный ввод", ex.Message);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Test18_EmptyField()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MainForm form = new MainForm();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"re1Box").Text = "";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"im1Box").Text = "3";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ICalculatorUI ui = form;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try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    ui.ReadComplexNumber("first");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    Assert.Fail();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catch (ArgumentException ex)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    Assert.AreEqual("поле не должно быть пустым", ex.Message);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Test20_OperationSelected()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MainForm form = new MainForm();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Button btn = FindButton(form, "btnMul");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form.OpClick(btn, EventArgs.Empty);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ICalculatorUI ui = form;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Assert.AreEqual("*", ui.ReadOperation());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Test21_CalcButtonShowsResult()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MainForm form = new MainForm();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"re1Box").Text = "2";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"im1Box").Text = "3";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"re2Box").Text = "1";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"im2Box").Text = "4";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form.OpClick(FindButton(form, "btnAdd"), EventArgs.Empty);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form.CalcClick(form, EventArgs.Empty);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string text = FindLabel(form, "resultLabel").Text;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StringAssert.Contains(text, "Результат");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StringAssert.Contains(text, "3");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StringAssert.Contains(text, "7");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[TestMethod]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public void Test22_DisplayCompareResult()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{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MainForm form = new MainForm();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"re1Box").Text = "2";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"im1Box").Text = "3";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"re2Box").Text = "2";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FindTextBox(form, "im2Box").Text = "3";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form.OpClick(FindButton(form, "btnEq"), EventArgs.Empty);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form.CalcClick(form, EventArgs.Empty);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string text = FindLabel(form, "resultLabel").Text;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    StringAssert.Contains(text, "true");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 xml:space="preserve"> 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Результаты прогона тестов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Тесты запускались командой dotnet test. Прошли все 28 тестов:</w:t>
      </w:r>
    </w:p>
    <w:p>
      <w:pPr>
        <w:spacing w:line="240" w:lineRule="auto" w:after="0"/>
        <w:jc w:val="left"/>
      </w:pPr>
      <w:r>
        <w:rPr>
          <w:rFonts w:ascii="Courier New" w:hAnsi="Courier New"/>
          <w:sz w:val="20"/>
        </w:rPr>
        <w:t>Пройден!   : не пройдено 0, пройдено 28, пропущено 0, всего 28</w:t>
      </w:r>
    </w:p>
    <w:p>
      <w:pPr>
        <w:spacing w:line="360" w:lineRule="auto" w:after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 них 23 теста проверяют класс ComplexNum (арифметика, сравнение, модуль, форматирование) и 5 тестов — интерфейсную часть MainForm (валидация ввода, выбор операции, отображение результата).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лабораторной работы №5 на основании сформированных ранее тестовых сценариев были реализованы модульные тесты для калькулятора комплексных чисел. Тесты покрывают все операции класса ComplexNum (сложение, вычитание, умножение, деление, сравнение на равенство, сравнение по модулю), а также интерфейсную часть программы — валидацию пользовательского ввода, выбор операции и вывод результата в форме MainForm. Все 28 тестов прошли успешно, что подтверждает корректность реализованного функционала.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